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2026-10-02T10:09:53.284045Z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f45ca5fafb53a2ec64e5d2c3b0f3b1449ea2143729173b87728af071420fa3f3 |</w:t>
      </w:r>
    </w:p>
    <w:p>
      <w:r>
        <w:t>| Timestamp UTC | 2026-10-02T10:09:53.284045Z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