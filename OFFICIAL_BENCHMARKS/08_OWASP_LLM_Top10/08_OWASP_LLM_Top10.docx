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2026-10-02T10:09:55.171315Z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385aa7443044e47f650c30a108667a10c004e8775e94a90f830e61f4ece3496b |</w:t>
      </w:r>
    </w:p>
    <w:p>
      <w:r>
        <w:t>| Timestamp UTC | 2026-10-02T10:09:55.171315Z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