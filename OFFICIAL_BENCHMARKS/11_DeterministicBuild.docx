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OPENLAYERS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./openlayers_binary \</w:t>
      </w:r>
    </w:p>
    <w:p>
      <w:r>
        <w:t>--manifest ./openlayers_build_manifest.json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