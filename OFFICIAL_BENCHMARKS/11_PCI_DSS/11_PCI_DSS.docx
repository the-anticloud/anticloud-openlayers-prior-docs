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2026-10-02T10:09:55.593253Z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91cfaaa0c290acce87477602d2410f71b715ca68dbb49a3178baad3d5c30dfb0 |</w:t>
      </w:r>
    </w:p>
    <w:p>
      <w:r>
        <w:t>| Timestamp UTC | 2026-10-02T10:09:55.593253Z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