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2026-10-02T10:09:55.317417Z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f3c3d3238338bd3873c8d8b1f8959d64d25ce0c895fb724a9c3bf0467169c941 |</w:t>
      </w:r>
    </w:p>
    <w:p>
      <w:r>
        <w:t>| Timestamp UTC | 2026-10-02T10:09:55.317417Z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