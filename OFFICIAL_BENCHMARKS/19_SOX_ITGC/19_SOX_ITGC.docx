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2026-10-02T10:09:56.752303Z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9656de41752c38e856f65f9ce49b95a5d866ee351e883e7b071c69339e6ac168 |</w:t>
      </w:r>
    </w:p>
    <w:p>
      <w:r>
        <w:t>| Timestamp UTC | 2026-10-02T10:09:56.752303Z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