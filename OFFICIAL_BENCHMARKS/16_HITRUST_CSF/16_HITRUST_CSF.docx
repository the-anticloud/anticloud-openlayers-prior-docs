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2026-10-02T10:09:56.341808Z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81e5b766bc339a174b9fa6ce629b1dee71d1a1934aaa995897a63d0c405729ae |</w:t>
      </w:r>
    </w:p>
    <w:p>
      <w:r>
        <w:t>| Timestamp UTC | 2026-10-02T10:09:56.341808Z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