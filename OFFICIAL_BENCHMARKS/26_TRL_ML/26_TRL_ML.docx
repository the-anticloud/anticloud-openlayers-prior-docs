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2026-10-02T10:09:58.034373Z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38f86e6a667a2ab3aa7cdcf046ac7b4859b7bf781324bde92755d804b754b52b |</w:t>
      </w:r>
    </w:p>
    <w:p>
      <w:r>
        <w:t>| Timestamp UTC | 2026-10-02T10:09:58.034373Z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