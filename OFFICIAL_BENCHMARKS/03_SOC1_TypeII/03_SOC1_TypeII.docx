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2026-10-02T10:09:54.278046Z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f286b37033689e85376729cc0e7a157da9f6fbb5fa9757c3c124e8e29f260721 |</w:t>
      </w:r>
    </w:p>
    <w:p>
      <w:r>
        <w:t>| Timestamp UTC | 2026-10-02T10:09:54.278046Z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