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2026-10-02T10:09:56.197271Z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012b5791814cd3a4a3d381a821155c3c1b0290c2da40ef4ffc88a880c303856f |</w:t>
      </w:r>
    </w:p>
    <w:p>
      <w:r>
        <w:t>| Timestamp UTC | 2026-10-02T10:09:56.197271Z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