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2026-10-02T10:09:53.773917Z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c913832274f06f2e4b2cb89f12ab678dc801242558dc9b538b143a6f0029d910 |</w:t>
      </w:r>
    </w:p>
    <w:p>
      <w:r>
        <w:t>| Timestamp UTC | 2026-10-02T10:09:53.773917Z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