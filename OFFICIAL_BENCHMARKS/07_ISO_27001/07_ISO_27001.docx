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2026-10-02T10:09:55.025795Z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e72be4a2bc4c019e519440f156ca3471cf29e14971e3aaf4fa0318829666b2c3 |</w:t>
      </w:r>
    </w:p>
    <w:p>
      <w:r>
        <w:t>| Timestamp UTC | 2026-10-02T10:09:55.025795Z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