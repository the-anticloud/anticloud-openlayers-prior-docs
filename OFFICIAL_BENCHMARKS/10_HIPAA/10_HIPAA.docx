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2026-10-02T10:09:55.445227Z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1498dcd6a326322fb336717482c12924d464d737338bf079af677d0aff6a0ee8 |</w:t>
      </w:r>
    </w:p>
    <w:p>
      <w:r>
        <w:t>| Timestamp UTC | 2026-10-02T10:09:55.445227Z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