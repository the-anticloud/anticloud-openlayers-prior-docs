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2026-10-02T10:09:57.096137Z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f83a5edcbd0595926eaf6c6640affe5178a2debaa60e75a78dd814784fafe645 |</w:t>
      </w:r>
    </w:p>
    <w:p>
      <w:r>
        <w:t>| Timestamp UTC | 2026-10-02T10:09:57.096137Z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