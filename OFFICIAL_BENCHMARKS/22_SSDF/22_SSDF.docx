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2026-10-02T10:09:57.292400Z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abef6f9e1c0fe651507212780d50f9eb9a4f7644c34ed18cc618886762449fba |</w:t>
      </w:r>
    </w:p>
    <w:p>
      <w:r>
        <w:t>| Timestamp UTC | 2026-10-02T10:09:57.292400Z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