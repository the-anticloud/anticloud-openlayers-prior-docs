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2026-10-02T10:09:57.492952Z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af370614460fb7e155b2d646cd0de4dbac46cceeda19f2bf4c1a1f4557acc904 |</w:t>
      </w:r>
    </w:p>
    <w:p>
      <w:r>
        <w:t>| Timestamp UTC | 2026-10-02T10:09:57.492952Z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