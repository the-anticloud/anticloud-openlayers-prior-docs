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OPENLAYERS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OPENLAYERS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OPENLAYERS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