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2026-10-02T10:09:56.464445Z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16eace2baa776cd5cc989d2e86fbf3b9710b606f46840d1ff60a927340719b1f |</w:t>
      </w:r>
    </w:p>
    <w:p>
      <w:r>
        <w:t>| Timestamp UTC | 2026-10-02T10:09:56.464445Z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