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2026-10-02T10:09:54.424167Z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d33f8d2dc42cf58abd3cbbc6276e038dc2046fab2ac508b7e1e4a6e3cc91a1d7 |</w:t>
      </w:r>
    </w:p>
    <w:p>
      <w:r>
        <w:t>| Timestamp UTC | 2026-10-02T10:09:54.424167Z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