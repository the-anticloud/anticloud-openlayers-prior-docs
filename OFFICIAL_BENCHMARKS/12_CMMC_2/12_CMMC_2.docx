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2026-10-02T10:09:55.739173Z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1c9ec4a3f1837e9c83f359275c0b3623ff58eed00c10526d11109cf55ed0adfe |</w:t>
      </w:r>
    </w:p>
    <w:p>
      <w:r>
        <w:t>| Timestamp UTC | 2026-10-02T10:09:55.739173Z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