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2026-10-02T10:09:57.641421Z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35fbcc344e56eb332c4c74ccab005c118d93fce56c996509e421b474a24034a1 |</w:t>
      </w:r>
    </w:p>
    <w:p>
      <w:r>
        <w:t>| Timestamp UTC | 2026-10-02T10:09:57.641421Z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