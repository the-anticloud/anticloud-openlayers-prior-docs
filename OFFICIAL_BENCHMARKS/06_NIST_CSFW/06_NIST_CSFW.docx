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2026-10-02T10:09:54.812451Z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422cfd9b60f390ad4d6a749ed94ba09a130ead1620f46f69b56ba1d638dae58f |</w:t>
      </w:r>
    </w:p>
    <w:p>
      <w:r>
        <w:t>| Timestamp UTC | 2026-10-02T10:09:54.812451Z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