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2026-10-02T10:09:57.816905Z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4b7d3576c3642778fad10121019a8179c74f10919dda92a91d809e09816e4998 |</w:t>
      </w:r>
    </w:p>
    <w:p>
      <w:r>
        <w:t>| Timestamp UTC | 2026-10-02T10:09:57.816905Z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