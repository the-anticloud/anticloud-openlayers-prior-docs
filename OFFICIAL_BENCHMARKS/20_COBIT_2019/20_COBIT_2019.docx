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2026-10-02T10:09:56.941916Z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ac2924baf840cbbc781c4c63d7e25abb5b4842253ad161d073bdfa2f53eb569b |</w:t>
      </w:r>
    </w:p>
    <w:p>
      <w:r>
        <w:t>| Timestamp UTC | 2026-10-02T10:09:56.941916Z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