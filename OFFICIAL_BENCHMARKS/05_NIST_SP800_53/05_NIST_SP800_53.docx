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2026-10-02T10:09:54.535311Z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0e7d91f764cbb829e5878ff44e94b444476e89a01ae3ac8fe181f7f2c674ded6 |</w:t>
      </w:r>
    </w:p>
    <w:p>
      <w:r>
        <w:t>| Timestamp UTC | 2026-10-02T10:09:54.535311Z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