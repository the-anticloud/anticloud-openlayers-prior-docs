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2026-10-02T10:09:56.009471Z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38ab7889b593555668425361f6868ab974d71d87a7cdd45c4da7c3158096a20f |</w:t>
      </w:r>
    </w:p>
    <w:p>
      <w:r>
        <w:t>| Timestamp UTC | 2026-10-02T10:09:56.009471Z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