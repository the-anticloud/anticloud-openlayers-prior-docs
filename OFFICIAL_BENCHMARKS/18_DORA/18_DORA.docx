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2026-10-02T10:09:56.560852Z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a78c2f6ec2317f2cf290e632a314793921056a7fc92cf2f94e2885e856871db1 |</w:t>
      </w:r>
    </w:p>
    <w:p>
      <w:r>
        <w:t>| Timestamp UTC | 2026-10-02T10:09:56.560852Z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