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OPENLAYERS</w:t>
      </w:r>
    </w:p>
    <w:p/>
    <w:p>
      <w:pPr>
        <w:pStyle w:val="Heading2"/>
      </w:pPr>
      <w:r>
        <w:t>Why Anticloud Wins in ONLINE_RETAIL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https://github.com/openlayers/openlayers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