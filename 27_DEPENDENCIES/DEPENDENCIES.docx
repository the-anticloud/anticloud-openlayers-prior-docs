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OPENLAYERS</w:t>
      </w:r>
    </w:p>
    <w:p/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